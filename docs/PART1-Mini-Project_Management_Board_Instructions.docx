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62CE5" w14:textId="77777777" w:rsidR="00F24CA8" w:rsidRDefault="00000000">
      <w:pPr>
        <w:pStyle w:val="Title"/>
        <w:jc w:val="center"/>
      </w:pPr>
      <w:r>
        <w:t>Mini-Project Management Board Instructions</w:t>
      </w:r>
    </w:p>
    <w:p w14:paraId="06E50D1C" w14:textId="0C713CC8" w:rsidR="00F24CA8" w:rsidRDefault="00000000">
      <w:pPr>
        <w:jc w:val="center"/>
      </w:pPr>
      <w:r>
        <w:rPr>
          <w:i/>
          <w:color w:val="505050"/>
          <w:sz w:val="22"/>
        </w:rPr>
        <w:t>Project management, Product Backlog, Sprint 1 Backlog, team roles</w:t>
      </w:r>
    </w:p>
    <w:p w14:paraId="1C349C54" w14:textId="77777777" w:rsidR="00F24CA8" w:rsidRDefault="00000000">
      <w:r>
        <w:rPr>
          <w:b/>
        </w:rPr>
        <w:t>Dear students,</w:t>
      </w:r>
    </w:p>
    <w:p w14:paraId="295DFBFD" w14:textId="77777777" w:rsidR="00F24CA8" w:rsidRDefault="00000000">
      <w:r>
        <w:t>For the project management part of your mini-project, each team must use a real project management board to organize the work until the final delivery.</w:t>
      </w:r>
    </w:p>
    <w:p w14:paraId="1598D89A" w14:textId="77777777" w:rsidR="00F24CA8" w:rsidRDefault="00000000">
      <w:r>
        <w:t>You may use Microsoft Planner, Azure DevOps Boards, Trello, Jira, GitHub Projects, Notion, ClickUp, Asana, Miro, or any equivalent free tool.</w:t>
      </w:r>
    </w:p>
    <w:p w14:paraId="23BA4E8F" w14:textId="77777777" w:rsidR="00F24CA8" w:rsidRDefault="00000000">
      <w:r>
        <w:t>The selected tool must be free or accessible with your Vanier College email account when possible.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24CA8" w14:paraId="5506A295" w14:textId="77777777">
        <w:trPr>
          <w:jc w:val="center"/>
        </w:trPr>
        <w:tc>
          <w:tcPr>
            <w:tcW w:w="10080" w:type="dxa"/>
            <w:shd w:val="clear" w:color="auto" w:fill="D9EAF7"/>
            <w:vAlign w:val="center"/>
          </w:tcPr>
          <w:p w14:paraId="3D6489C8" w14:textId="77777777" w:rsidR="00F24CA8" w:rsidRDefault="00000000">
            <w:r>
              <w:rPr>
                <w:b/>
              </w:rPr>
              <w:t xml:space="preserve">Required board columns: </w:t>
            </w:r>
            <w:r>
              <w:t>Backlog, To Do, In Progress, Blocked, Done.</w:t>
            </w:r>
            <w:r>
              <w:br/>
            </w:r>
            <w:r>
              <w:rPr>
                <w:b/>
              </w:rPr>
              <w:t xml:space="preserve">Required task information: </w:t>
            </w:r>
            <w:r>
              <w:t>clear title, short description, responsible team member, status, and, when possible, a due date or checkpoint.</w:t>
            </w:r>
            <w:r>
              <w:br/>
            </w:r>
            <w:r>
              <w:rPr>
                <w:b/>
              </w:rPr>
              <w:t xml:space="preserve">Teacher access: </w:t>
            </w:r>
            <w:r>
              <w:t>Share the board with me or add me using rehoumah@vaniercollege.qc.ca.</w:t>
            </w:r>
          </w:p>
        </w:tc>
      </w:tr>
    </w:tbl>
    <w:p w14:paraId="7A9821AA" w14:textId="77777777" w:rsidR="00F24CA8" w:rsidRDefault="00000000">
      <w:pPr>
        <w:pStyle w:val="Heading1"/>
      </w:pPr>
      <w:r>
        <w:t>Task 0: Indicate the tool you will use</w:t>
      </w:r>
    </w:p>
    <w:p w14:paraId="39507A68" w14:textId="77777777" w:rsidR="00F24CA8" w:rsidRDefault="00000000">
      <w:r>
        <w:t>Before creating your backlog, your team must clearly indicate which project management tool you will use.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73"/>
        <w:gridCol w:w="7597"/>
      </w:tblGrid>
      <w:tr w:rsidR="00F24CA8" w14:paraId="6C6E919F" w14:textId="77777777">
        <w:trPr>
          <w:jc w:val="center"/>
        </w:trPr>
        <w:tc>
          <w:tcPr>
            <w:tcW w:w="2592" w:type="dxa"/>
            <w:shd w:val="clear" w:color="auto" w:fill="F2F2F2"/>
          </w:tcPr>
          <w:p w14:paraId="5F74C72A" w14:textId="77777777" w:rsidR="00F24CA8" w:rsidRDefault="00000000">
            <w:r>
              <w:rPr>
                <w:b/>
                <w:sz w:val="20"/>
              </w:rPr>
              <w:t>Tool selected</w:t>
            </w:r>
          </w:p>
        </w:tc>
        <w:tc>
          <w:tcPr>
            <w:tcW w:w="7920" w:type="dxa"/>
          </w:tcPr>
          <w:p w14:paraId="1E0978DE" w14:textId="0F42E34E" w:rsidR="00F24CA8" w:rsidRDefault="00E90D3B">
            <w:r>
              <w:t>…………………………………………………………….</w:t>
            </w:r>
          </w:p>
        </w:tc>
      </w:tr>
      <w:tr w:rsidR="00F24CA8" w14:paraId="614B1005" w14:textId="77777777">
        <w:trPr>
          <w:jc w:val="center"/>
        </w:trPr>
        <w:tc>
          <w:tcPr>
            <w:tcW w:w="2592" w:type="dxa"/>
            <w:shd w:val="clear" w:color="auto" w:fill="F2F2F2"/>
          </w:tcPr>
          <w:p w14:paraId="68D56AB5" w14:textId="77777777" w:rsidR="00F24CA8" w:rsidRDefault="00000000">
            <w:r>
              <w:rPr>
                <w:b/>
                <w:sz w:val="20"/>
              </w:rPr>
              <w:t>Board link</w:t>
            </w:r>
          </w:p>
        </w:tc>
        <w:tc>
          <w:tcPr>
            <w:tcW w:w="7920" w:type="dxa"/>
          </w:tcPr>
          <w:p w14:paraId="5E6B9BF6" w14:textId="4F0E2A1E" w:rsidR="00F24CA8" w:rsidRDefault="00E90D3B">
            <w:r>
              <w:t>…………………………………………………………….</w:t>
            </w:r>
          </w:p>
        </w:tc>
      </w:tr>
      <w:tr w:rsidR="00F24CA8" w14:paraId="2339CD33" w14:textId="77777777">
        <w:trPr>
          <w:jc w:val="center"/>
        </w:trPr>
        <w:tc>
          <w:tcPr>
            <w:tcW w:w="2592" w:type="dxa"/>
            <w:shd w:val="clear" w:color="auto" w:fill="F2F2F2"/>
          </w:tcPr>
          <w:p w14:paraId="17B27FFD" w14:textId="77777777" w:rsidR="00F24CA8" w:rsidRDefault="00000000">
            <w:r>
              <w:rPr>
                <w:b/>
                <w:sz w:val="20"/>
              </w:rPr>
              <w:t>Team name</w:t>
            </w:r>
          </w:p>
        </w:tc>
        <w:tc>
          <w:tcPr>
            <w:tcW w:w="7920" w:type="dxa"/>
          </w:tcPr>
          <w:p w14:paraId="35E4BD2A" w14:textId="6D72A0CE" w:rsidR="00F24CA8" w:rsidRDefault="00E90D3B">
            <w:r>
              <w:t>…………………………………………………………….</w:t>
            </w:r>
          </w:p>
        </w:tc>
      </w:tr>
      <w:tr w:rsidR="00F24CA8" w14:paraId="125907BC" w14:textId="77777777">
        <w:trPr>
          <w:jc w:val="center"/>
        </w:trPr>
        <w:tc>
          <w:tcPr>
            <w:tcW w:w="2592" w:type="dxa"/>
            <w:shd w:val="clear" w:color="auto" w:fill="F2F2F2"/>
          </w:tcPr>
          <w:p w14:paraId="7B81E84D" w14:textId="77777777" w:rsidR="00F24CA8" w:rsidRDefault="00000000">
            <w:r>
              <w:rPr>
                <w:b/>
                <w:sz w:val="20"/>
              </w:rPr>
              <w:t>Team members</w:t>
            </w:r>
          </w:p>
        </w:tc>
        <w:tc>
          <w:tcPr>
            <w:tcW w:w="7920" w:type="dxa"/>
          </w:tcPr>
          <w:p w14:paraId="41B9DCD1" w14:textId="618FEBDB" w:rsidR="00F24CA8" w:rsidRDefault="00E90D3B">
            <w:r>
              <w:t>…………………………………………………………….</w:t>
            </w:r>
          </w:p>
        </w:tc>
      </w:tr>
    </w:tbl>
    <w:p w14:paraId="7C8A678C" w14:textId="77777777" w:rsidR="00F24CA8" w:rsidRDefault="00000000">
      <w:pPr>
        <w:pStyle w:val="Heading1"/>
      </w:pPr>
      <w:r>
        <w:t>Recommended tools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F24CA8" w14:paraId="23AF689F" w14:textId="77777777">
        <w:trPr>
          <w:jc w:val="center"/>
        </w:trPr>
        <w:tc>
          <w:tcPr>
            <w:tcW w:w="5040" w:type="dxa"/>
            <w:shd w:val="clear" w:color="auto" w:fill="1F4E79"/>
          </w:tcPr>
          <w:p w14:paraId="64B36529" w14:textId="77777777" w:rsidR="00F24CA8" w:rsidRDefault="00000000"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w="5040" w:type="dxa"/>
            <w:shd w:val="clear" w:color="auto" w:fill="1F4E79"/>
          </w:tcPr>
          <w:p w14:paraId="513CC71C" w14:textId="77777777" w:rsidR="00F24CA8" w:rsidRDefault="00000000">
            <w:r>
              <w:rPr>
                <w:b/>
                <w:color w:val="FFFFFF"/>
                <w:sz w:val="20"/>
              </w:rPr>
              <w:t>Recommended use</w:t>
            </w:r>
          </w:p>
        </w:tc>
      </w:tr>
      <w:tr w:rsidR="00F24CA8" w14:paraId="671AE64F" w14:textId="77777777">
        <w:trPr>
          <w:jc w:val="center"/>
        </w:trPr>
        <w:tc>
          <w:tcPr>
            <w:tcW w:w="5040" w:type="dxa"/>
          </w:tcPr>
          <w:p w14:paraId="1B4D615F" w14:textId="77777777" w:rsidR="00F24CA8" w:rsidRDefault="00000000">
            <w:r>
              <w:rPr>
                <w:b/>
                <w:sz w:val="20"/>
              </w:rPr>
              <w:t>Azure DevOps Boards</w:t>
            </w:r>
          </w:p>
        </w:tc>
        <w:tc>
          <w:tcPr>
            <w:tcW w:w="5040" w:type="dxa"/>
          </w:tcPr>
          <w:p w14:paraId="029D498A" w14:textId="77777777" w:rsidR="00F24CA8" w:rsidRDefault="00000000">
            <w:r>
              <w:rPr>
                <w:sz w:val="20"/>
              </w:rPr>
              <w:t>A strong choice for a technical Microsoft or DevOps-oriented project.</w:t>
            </w:r>
          </w:p>
        </w:tc>
      </w:tr>
      <w:tr w:rsidR="00F24CA8" w14:paraId="36B2D422" w14:textId="77777777">
        <w:trPr>
          <w:jc w:val="center"/>
        </w:trPr>
        <w:tc>
          <w:tcPr>
            <w:tcW w:w="5040" w:type="dxa"/>
          </w:tcPr>
          <w:p w14:paraId="0E0240DE" w14:textId="77777777" w:rsidR="00F24CA8" w:rsidRDefault="00000000">
            <w:r>
              <w:rPr>
                <w:b/>
                <w:sz w:val="20"/>
              </w:rPr>
              <w:t>Jira</w:t>
            </w:r>
          </w:p>
        </w:tc>
        <w:tc>
          <w:tcPr>
            <w:tcW w:w="5040" w:type="dxa"/>
          </w:tcPr>
          <w:p w14:paraId="077F38CD" w14:textId="77777777" w:rsidR="00F24CA8" w:rsidRDefault="00000000">
            <w:r>
              <w:rPr>
                <w:sz w:val="20"/>
              </w:rPr>
              <w:t>A strong choice if you want to simulate a real Agile/Scrum environment used in many companies.</w:t>
            </w:r>
          </w:p>
        </w:tc>
      </w:tr>
      <w:tr w:rsidR="00F24CA8" w14:paraId="3E6D9325" w14:textId="77777777">
        <w:trPr>
          <w:jc w:val="center"/>
        </w:trPr>
        <w:tc>
          <w:tcPr>
            <w:tcW w:w="5040" w:type="dxa"/>
          </w:tcPr>
          <w:p w14:paraId="0580F705" w14:textId="77777777" w:rsidR="00F24CA8" w:rsidRDefault="00000000">
            <w:r>
              <w:rPr>
                <w:b/>
                <w:sz w:val="20"/>
              </w:rPr>
              <w:t>Microsoft Planner</w:t>
            </w:r>
          </w:p>
        </w:tc>
        <w:tc>
          <w:tcPr>
            <w:tcW w:w="5040" w:type="dxa"/>
          </w:tcPr>
          <w:p w14:paraId="3F91260D" w14:textId="77777777" w:rsidR="00F24CA8" w:rsidRDefault="00000000">
            <w:r>
              <w:rPr>
                <w:sz w:val="20"/>
              </w:rPr>
              <w:t>A simple and practical option if you want something easy to use with a college account.</w:t>
            </w:r>
          </w:p>
        </w:tc>
      </w:tr>
      <w:tr w:rsidR="00F24CA8" w14:paraId="0D3EBC58" w14:textId="77777777">
        <w:trPr>
          <w:jc w:val="center"/>
        </w:trPr>
        <w:tc>
          <w:tcPr>
            <w:tcW w:w="5040" w:type="dxa"/>
          </w:tcPr>
          <w:p w14:paraId="0CB2C4CB" w14:textId="77777777" w:rsidR="00F24CA8" w:rsidRDefault="00000000">
            <w:r>
              <w:rPr>
                <w:b/>
                <w:sz w:val="20"/>
              </w:rPr>
              <w:t>Trello</w:t>
            </w:r>
          </w:p>
        </w:tc>
        <w:tc>
          <w:tcPr>
            <w:tcW w:w="5040" w:type="dxa"/>
          </w:tcPr>
          <w:p w14:paraId="413444C3" w14:textId="77777777" w:rsidR="00F24CA8" w:rsidRDefault="00000000">
            <w:r>
              <w:rPr>
                <w:sz w:val="20"/>
              </w:rPr>
              <w:t>A very easy tool to use if your team wants a simple visual board.</w:t>
            </w:r>
          </w:p>
        </w:tc>
      </w:tr>
      <w:tr w:rsidR="00F24CA8" w14:paraId="45E5D104" w14:textId="77777777">
        <w:trPr>
          <w:jc w:val="center"/>
        </w:trPr>
        <w:tc>
          <w:tcPr>
            <w:tcW w:w="5040" w:type="dxa"/>
          </w:tcPr>
          <w:p w14:paraId="3ACC24BB" w14:textId="77777777" w:rsidR="00F24CA8" w:rsidRDefault="00000000">
            <w:r>
              <w:rPr>
                <w:b/>
                <w:sz w:val="20"/>
              </w:rPr>
              <w:t>Notion</w:t>
            </w:r>
          </w:p>
        </w:tc>
        <w:tc>
          <w:tcPr>
            <w:tcW w:w="5040" w:type="dxa"/>
          </w:tcPr>
          <w:p w14:paraId="44A9EC94" w14:textId="77777777" w:rsidR="00F24CA8" w:rsidRDefault="00000000">
            <w:r>
              <w:rPr>
                <w:sz w:val="20"/>
              </w:rPr>
              <w:t>The WOW option for this mini-project. It can be very impressive and professional if it is well organized. With Notion, you can organize everything in one place: a Kanban board, backlog, Sprint 1, team roles, documentation, GitHub links, notebook links, dataset links, screenshots, and the progress report.</w:t>
            </w:r>
          </w:p>
        </w:tc>
      </w:tr>
    </w:tbl>
    <w:p w14:paraId="1C906BD5" w14:textId="77777777" w:rsidR="00F24CA8" w:rsidRDefault="00000000">
      <w:r>
        <w:rPr>
          <w:b/>
        </w:rPr>
        <w:t xml:space="preserve">Notion website: </w:t>
      </w:r>
      <w:r>
        <w:t>https://www.notion.com/</w:t>
      </w:r>
    </w:p>
    <w:p w14:paraId="6B859B00" w14:textId="2EA496E0" w:rsidR="00F24CA8" w:rsidRDefault="00000000">
      <w:r>
        <w:lastRenderedPageBreak/>
        <w:t>You may also use an LLM notebook as part of your technical work</w:t>
      </w:r>
      <w:r w:rsidR="00E90D3B">
        <w:t xml:space="preserve"> or ppt / video presentation</w:t>
      </w:r>
      <w:r>
        <w:t>, especially if your project involves text generation, classification, summarization, document analysis, chatbot development, or prompt engineering. However, the LLM notebook does not replace the project management board.</w:t>
      </w:r>
    </w:p>
    <w:p w14:paraId="7F9839EB" w14:textId="77777777" w:rsidR="00F24CA8" w:rsidRPr="00E90D3B" w:rsidRDefault="00000000" w:rsidP="00E90D3B">
      <w:pPr>
        <w:pStyle w:val="Heading1"/>
        <w:shd w:val="clear" w:color="auto" w:fill="FFC000"/>
        <w:rPr>
          <w:sz w:val="36"/>
          <w:szCs w:val="36"/>
        </w:rPr>
      </w:pPr>
      <w:r w:rsidRPr="00E90D3B">
        <w:rPr>
          <w:sz w:val="36"/>
          <w:szCs w:val="36"/>
        </w:rPr>
        <w:t>Task 1: Create the Product Backlog</w:t>
      </w:r>
    </w:p>
    <w:p w14:paraId="0DF2F45F" w14:textId="77777777" w:rsidR="00F24CA8" w:rsidRDefault="00000000">
      <w:r>
        <w:t>The Product Backlog is the complete list of user stories, tasks, features, improvements, and requirements needed to complete the whole project until the final delivery.</w:t>
      </w:r>
    </w:p>
    <w:p w14:paraId="3C9587B3" w14:textId="77777777" w:rsidR="00F24CA8" w:rsidRDefault="00000000">
      <w:r>
        <w:t>Your Product Backlog must not contain only one or two tasks. It must show the full planning of the project.</w:t>
      </w:r>
    </w:p>
    <w:p w14:paraId="4F83B7CA" w14:textId="77777777" w:rsidR="00F24CA8" w:rsidRDefault="00000000">
      <w:r>
        <w:rPr>
          <w:b/>
        </w:rPr>
        <w:t>Examples of Product Backlog items:</w:t>
      </w:r>
    </w:p>
    <w:p w14:paraId="0B2EB174" w14:textId="77777777" w:rsidR="00F24CA8" w:rsidRDefault="00000000">
      <w:pPr>
        <w:pStyle w:val="ListBullet"/>
      </w:pPr>
      <w:r>
        <w:t>Choose the project topic.</w:t>
      </w:r>
    </w:p>
    <w:p w14:paraId="195A664A" w14:textId="77777777" w:rsidR="00F24CA8" w:rsidRDefault="00000000">
      <w:pPr>
        <w:pStyle w:val="ListBullet"/>
      </w:pPr>
      <w:r>
        <w:t>Define the problem to solve.</w:t>
      </w:r>
    </w:p>
    <w:p w14:paraId="3C12F2BC" w14:textId="77777777" w:rsidR="00F24CA8" w:rsidRDefault="00000000">
      <w:pPr>
        <w:pStyle w:val="ListBullet"/>
      </w:pPr>
      <w:r>
        <w:t>Find or create the dataset.</w:t>
      </w:r>
    </w:p>
    <w:p w14:paraId="3DF6E592" w14:textId="77777777" w:rsidR="00F24CA8" w:rsidRDefault="00000000">
      <w:pPr>
        <w:pStyle w:val="ListBullet"/>
      </w:pPr>
      <w:r>
        <w:t>Clean the dataset.</w:t>
      </w:r>
    </w:p>
    <w:p w14:paraId="43D1F29F" w14:textId="77777777" w:rsidR="00F24CA8" w:rsidRDefault="00000000">
      <w:pPr>
        <w:pStyle w:val="ListBullet"/>
      </w:pPr>
      <w:r>
        <w:t>Analyze the data.</w:t>
      </w:r>
    </w:p>
    <w:p w14:paraId="68559CC5" w14:textId="77777777" w:rsidR="00F24CA8" w:rsidRDefault="00000000">
      <w:pPr>
        <w:pStyle w:val="ListBullet"/>
      </w:pPr>
      <w:r>
        <w:t>Train a first machine learning model.</w:t>
      </w:r>
    </w:p>
    <w:p w14:paraId="376C17B2" w14:textId="77777777" w:rsidR="00F24CA8" w:rsidRDefault="00000000">
      <w:pPr>
        <w:pStyle w:val="ListBullet"/>
      </w:pPr>
      <w:r>
        <w:t>Evaluate the model.</w:t>
      </w:r>
    </w:p>
    <w:p w14:paraId="48D5D13E" w14:textId="77777777" w:rsidR="00F24CA8" w:rsidRDefault="00000000">
      <w:pPr>
        <w:pStyle w:val="ListBullet"/>
      </w:pPr>
      <w:r>
        <w:t>Create visualizations.</w:t>
      </w:r>
    </w:p>
    <w:p w14:paraId="4DC91F99" w14:textId="77777777" w:rsidR="00F24CA8" w:rsidRDefault="00000000">
      <w:pPr>
        <w:pStyle w:val="ListBullet"/>
      </w:pPr>
      <w:r>
        <w:t>Build a prototype or notebook.</w:t>
      </w:r>
    </w:p>
    <w:p w14:paraId="37CE15E3" w14:textId="77777777" w:rsidR="00F24CA8" w:rsidRDefault="00000000">
      <w:pPr>
        <w:pStyle w:val="ListBullet"/>
      </w:pPr>
      <w:r>
        <w:t>Prepare the final presentation.</w:t>
      </w:r>
    </w:p>
    <w:p w14:paraId="782A6F1E" w14:textId="77777777" w:rsidR="00F24CA8" w:rsidRDefault="00000000">
      <w:pPr>
        <w:pStyle w:val="ListBullet"/>
      </w:pPr>
      <w:r>
        <w:t>Write the final report.</w:t>
      </w:r>
    </w:p>
    <w:p w14:paraId="0EF5C0F2" w14:textId="77777777" w:rsidR="00F24CA8" w:rsidRDefault="00000000">
      <w:pPr>
        <w:pStyle w:val="ListBullet"/>
      </w:pPr>
      <w:r>
        <w:t>Complete the peer evaluation.</w:t>
      </w:r>
    </w:p>
    <w:p w14:paraId="04F7BEE3" w14:textId="77777777" w:rsidR="00F24CA8" w:rsidRDefault="00000000">
      <w:r>
        <w:rPr>
          <w:b/>
        </w:rPr>
        <w:t>Each Product Backlog item must include:</w:t>
      </w:r>
    </w:p>
    <w:p w14:paraId="2F62BC12" w14:textId="77777777" w:rsidR="00F24CA8" w:rsidRDefault="00000000">
      <w:pPr>
        <w:pStyle w:val="ListBullet"/>
      </w:pPr>
      <w:r>
        <w:t>A clear title.</w:t>
      </w:r>
    </w:p>
    <w:p w14:paraId="79D5BB74" w14:textId="77777777" w:rsidR="00F24CA8" w:rsidRDefault="00000000">
      <w:pPr>
        <w:pStyle w:val="ListBullet"/>
      </w:pPr>
      <w:r>
        <w:t>A short description.</w:t>
      </w:r>
    </w:p>
    <w:p w14:paraId="178544D5" w14:textId="77777777" w:rsidR="00F24CA8" w:rsidRDefault="00000000">
      <w:pPr>
        <w:pStyle w:val="ListBullet"/>
      </w:pPr>
      <w:r>
        <w:t>A responsible team member.</w:t>
      </w:r>
    </w:p>
    <w:p w14:paraId="6EAE643C" w14:textId="77777777" w:rsidR="00F24CA8" w:rsidRDefault="00000000">
      <w:pPr>
        <w:pStyle w:val="ListBullet"/>
      </w:pPr>
      <w:r>
        <w:t>A status.</w:t>
      </w:r>
    </w:p>
    <w:p w14:paraId="33484F3A" w14:textId="77777777" w:rsidR="00F24CA8" w:rsidRDefault="00000000">
      <w:pPr>
        <w:pStyle w:val="ListBullet"/>
      </w:pPr>
      <w:r>
        <w:t>A due date or checkpoint when possible.</w:t>
      </w:r>
    </w:p>
    <w:p w14:paraId="3FF1A611" w14:textId="77777777" w:rsidR="00E90D3B" w:rsidRDefault="00E90D3B" w:rsidP="00E90D3B">
      <w:pPr>
        <w:pStyle w:val="ListBullet"/>
        <w:numPr>
          <w:ilvl w:val="0"/>
          <w:numId w:val="0"/>
        </w:numPr>
        <w:ind w:left="360" w:hanging="360"/>
      </w:pPr>
    </w:p>
    <w:p w14:paraId="2E8035B9" w14:textId="466542EA" w:rsidR="00E90D3B" w:rsidRDefault="00E90D3B" w:rsidP="00E90D3B">
      <w:pPr>
        <w:pStyle w:val="ListBullet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hanging="360"/>
      </w:pPr>
      <w:r>
        <w:t>Link for the product backlog ……………………………………………………………………………………………………………………..</w:t>
      </w:r>
    </w:p>
    <w:p w14:paraId="7814409B" w14:textId="77777777" w:rsidR="00F24CA8" w:rsidRPr="00E90D3B" w:rsidRDefault="00000000" w:rsidP="00E90D3B">
      <w:pPr>
        <w:pStyle w:val="Heading1"/>
        <w:shd w:val="clear" w:color="auto" w:fill="FFC000"/>
        <w:rPr>
          <w:sz w:val="36"/>
          <w:szCs w:val="36"/>
        </w:rPr>
      </w:pPr>
      <w:r w:rsidRPr="00E90D3B">
        <w:rPr>
          <w:sz w:val="36"/>
          <w:szCs w:val="36"/>
        </w:rPr>
        <w:t>Task 2: Create the Sprint 1 Backlog</w:t>
      </w:r>
    </w:p>
    <w:p w14:paraId="3BFF60A9" w14:textId="77777777" w:rsidR="00F24CA8" w:rsidRDefault="00000000">
      <w:r>
        <w:t>The Sprint 1 Backlog is the list of tasks selected from the Product Backlog that your team will complete before Delivery 1 on June 3.</w:t>
      </w:r>
    </w:p>
    <w:p w14:paraId="4F2C1207" w14:textId="77777777" w:rsidR="00F24CA8" w:rsidRDefault="00000000">
      <w:r>
        <w:t>Sprint 1 is your first working period. It must show what your team will complete before June 3.</w:t>
      </w:r>
    </w:p>
    <w:p w14:paraId="68BC8031" w14:textId="77777777" w:rsidR="00F24CA8" w:rsidRDefault="00000000">
      <w:r>
        <w:rPr>
          <w:b/>
        </w:rPr>
        <w:t>Examples of Sprint 1 tasks:</w:t>
      </w:r>
    </w:p>
    <w:p w14:paraId="228EB5FD" w14:textId="77777777" w:rsidR="00F24CA8" w:rsidRDefault="00000000">
      <w:pPr>
        <w:pStyle w:val="ListBullet"/>
      </w:pPr>
      <w:r>
        <w:t>Define the project topic.</w:t>
      </w:r>
    </w:p>
    <w:p w14:paraId="57E86ABF" w14:textId="77777777" w:rsidR="00F24CA8" w:rsidRDefault="00000000">
      <w:pPr>
        <w:pStyle w:val="ListBullet"/>
      </w:pPr>
      <w:r>
        <w:t>Choose the dataset.</w:t>
      </w:r>
    </w:p>
    <w:p w14:paraId="0A54184D" w14:textId="77777777" w:rsidR="00F24CA8" w:rsidRDefault="00000000">
      <w:pPr>
        <w:pStyle w:val="ListBullet"/>
      </w:pPr>
      <w:r>
        <w:t>Create the project board.</w:t>
      </w:r>
    </w:p>
    <w:p w14:paraId="5734FF90" w14:textId="77777777" w:rsidR="00F24CA8" w:rsidRDefault="00000000">
      <w:pPr>
        <w:pStyle w:val="ListBullet"/>
      </w:pPr>
      <w:r>
        <w:t>Define the team roles.</w:t>
      </w:r>
    </w:p>
    <w:p w14:paraId="273D1CFE" w14:textId="77777777" w:rsidR="00F24CA8" w:rsidRDefault="00000000">
      <w:pPr>
        <w:pStyle w:val="ListBullet"/>
      </w:pPr>
      <w:r>
        <w:t>Create the Product Backlog.</w:t>
      </w:r>
    </w:p>
    <w:p w14:paraId="6E8E0267" w14:textId="77777777" w:rsidR="00F24CA8" w:rsidRDefault="00000000">
      <w:pPr>
        <w:pStyle w:val="ListBullet"/>
      </w:pPr>
      <w:r>
        <w:t>Create the Sprint 1 Backlog.</w:t>
      </w:r>
    </w:p>
    <w:p w14:paraId="58FF2A38" w14:textId="77777777" w:rsidR="00F24CA8" w:rsidRDefault="00000000">
      <w:pPr>
        <w:pStyle w:val="ListBullet"/>
      </w:pPr>
      <w:r>
        <w:t>Prepare the first notebook.</w:t>
      </w:r>
    </w:p>
    <w:p w14:paraId="50038979" w14:textId="77777777" w:rsidR="00F24CA8" w:rsidRDefault="00000000">
      <w:pPr>
        <w:pStyle w:val="ListBullet"/>
      </w:pPr>
      <w:r>
        <w:t>Clean the first version of the data.</w:t>
      </w:r>
    </w:p>
    <w:p w14:paraId="32BDCCB6" w14:textId="77777777" w:rsidR="00F24CA8" w:rsidRDefault="00000000">
      <w:pPr>
        <w:pStyle w:val="ListBullet"/>
      </w:pPr>
      <w:r>
        <w:lastRenderedPageBreak/>
        <w:t>Do a first exploratory data analysis.</w:t>
      </w:r>
    </w:p>
    <w:p w14:paraId="36632F38" w14:textId="77777777" w:rsidR="00F24CA8" w:rsidRDefault="00000000">
      <w:pPr>
        <w:pStyle w:val="ListBullet"/>
      </w:pPr>
      <w:r>
        <w:t>Train a first simple model.</w:t>
      </w:r>
    </w:p>
    <w:p w14:paraId="16174DAA" w14:textId="77777777" w:rsidR="00F24CA8" w:rsidRDefault="00000000">
      <w:pPr>
        <w:pStyle w:val="ListBullet"/>
      </w:pPr>
      <w:r>
        <w:t>Prepare a first prototype or first measurable result.</w:t>
      </w:r>
    </w:p>
    <w:p w14:paraId="234576C0" w14:textId="77777777" w:rsidR="00E90D3B" w:rsidRDefault="00E90D3B" w:rsidP="00E90D3B">
      <w:pPr>
        <w:pStyle w:val="ListBullet"/>
        <w:numPr>
          <w:ilvl w:val="0"/>
          <w:numId w:val="0"/>
        </w:numPr>
      </w:pPr>
    </w:p>
    <w:p w14:paraId="72B32000" w14:textId="1C66FD99" w:rsidR="00E90D3B" w:rsidRDefault="00E90D3B" w:rsidP="00E90D3B">
      <w:pPr>
        <w:pStyle w:val="ListBullet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hanging="360"/>
      </w:pPr>
      <w:r>
        <w:t xml:space="preserve">Link for the </w:t>
      </w:r>
      <w:r w:rsidR="006F1D54">
        <w:t>sprint 1</w:t>
      </w:r>
      <w:r>
        <w:t xml:space="preserve"> backlog ……………………………………………………………………………………………………………………..</w:t>
      </w:r>
    </w:p>
    <w:p w14:paraId="27C95AF5" w14:textId="77777777" w:rsidR="00E90D3B" w:rsidRDefault="00E90D3B" w:rsidP="00E90D3B">
      <w:pPr>
        <w:pStyle w:val="ListBullet"/>
        <w:numPr>
          <w:ilvl w:val="0"/>
          <w:numId w:val="0"/>
        </w:numPr>
      </w:pPr>
    </w:p>
    <w:p w14:paraId="170B2FD4" w14:textId="77777777" w:rsidR="00F24CA8" w:rsidRPr="00E90D3B" w:rsidRDefault="00000000" w:rsidP="00E90D3B">
      <w:pPr>
        <w:pStyle w:val="Heading1"/>
        <w:shd w:val="clear" w:color="auto" w:fill="FFC000"/>
        <w:rPr>
          <w:sz w:val="36"/>
          <w:szCs w:val="36"/>
        </w:rPr>
      </w:pPr>
      <w:r w:rsidRPr="00E90D3B">
        <w:rPr>
          <w:sz w:val="36"/>
          <w:szCs w:val="36"/>
        </w:rPr>
        <w:t>Task 3: Define team roles</w:t>
      </w:r>
    </w:p>
    <w:p w14:paraId="23368CEB" w14:textId="77777777" w:rsidR="00F24CA8" w:rsidRDefault="00000000">
      <w:r>
        <w:t>Your team must define clear roles. One student may have more than one role if the team is small.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F24CA8" w14:paraId="42BC58EA" w14:textId="77777777">
        <w:trPr>
          <w:jc w:val="center"/>
        </w:trPr>
        <w:tc>
          <w:tcPr>
            <w:tcW w:w="5040" w:type="dxa"/>
            <w:shd w:val="clear" w:color="auto" w:fill="1F4E79"/>
          </w:tcPr>
          <w:p w14:paraId="7EC8CFFC" w14:textId="77777777" w:rsidR="00F24CA8" w:rsidRDefault="00000000"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w="5040" w:type="dxa"/>
            <w:shd w:val="clear" w:color="auto" w:fill="1F4E79"/>
          </w:tcPr>
          <w:p w14:paraId="78DFF4B9" w14:textId="77777777" w:rsidR="00F24CA8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F24CA8" w14:paraId="5EC3B460" w14:textId="77777777">
        <w:trPr>
          <w:jc w:val="center"/>
        </w:trPr>
        <w:tc>
          <w:tcPr>
            <w:tcW w:w="5040" w:type="dxa"/>
          </w:tcPr>
          <w:p w14:paraId="4EABDEA6" w14:textId="77777777" w:rsidR="00F24CA8" w:rsidRDefault="00000000">
            <w:r>
              <w:rPr>
                <w:b/>
                <w:sz w:val="20"/>
              </w:rPr>
              <w:t>Product Owner</w:t>
            </w:r>
          </w:p>
        </w:tc>
        <w:tc>
          <w:tcPr>
            <w:tcW w:w="5040" w:type="dxa"/>
          </w:tcPr>
          <w:p w14:paraId="328977BF" w14:textId="77777777" w:rsidR="00F24CA8" w:rsidRDefault="00000000">
            <w:r>
              <w:rPr>
                <w:sz w:val="20"/>
              </w:rPr>
              <w:t>Defines the project goal, manages priorities, and decides what should be delivered first.</w:t>
            </w:r>
          </w:p>
        </w:tc>
      </w:tr>
      <w:tr w:rsidR="00F24CA8" w14:paraId="5F33B123" w14:textId="77777777">
        <w:trPr>
          <w:jc w:val="center"/>
        </w:trPr>
        <w:tc>
          <w:tcPr>
            <w:tcW w:w="5040" w:type="dxa"/>
          </w:tcPr>
          <w:p w14:paraId="14EBA67D" w14:textId="77777777" w:rsidR="00F24CA8" w:rsidRDefault="00000000">
            <w:r>
              <w:rPr>
                <w:b/>
                <w:sz w:val="20"/>
              </w:rPr>
              <w:t>Scrum Master</w:t>
            </w:r>
          </w:p>
        </w:tc>
        <w:tc>
          <w:tcPr>
            <w:tcW w:w="5040" w:type="dxa"/>
          </w:tcPr>
          <w:p w14:paraId="2F5EB432" w14:textId="77777777" w:rsidR="00F24CA8" w:rsidRDefault="00000000">
            <w:r>
              <w:rPr>
                <w:sz w:val="20"/>
              </w:rPr>
              <w:t>Organizes the work, follows the progress, helps the team stay on track, and identifies blockers.</w:t>
            </w:r>
          </w:p>
        </w:tc>
      </w:tr>
      <w:tr w:rsidR="00F24CA8" w14:paraId="3FAA4238" w14:textId="77777777">
        <w:trPr>
          <w:jc w:val="center"/>
        </w:trPr>
        <w:tc>
          <w:tcPr>
            <w:tcW w:w="5040" w:type="dxa"/>
          </w:tcPr>
          <w:p w14:paraId="5D1F76C9" w14:textId="77777777" w:rsidR="00F24CA8" w:rsidRDefault="00000000">
            <w:r>
              <w:rPr>
                <w:b/>
                <w:sz w:val="20"/>
              </w:rPr>
              <w:t>Developer or Data Scientist</w:t>
            </w:r>
          </w:p>
        </w:tc>
        <w:tc>
          <w:tcPr>
            <w:tcW w:w="5040" w:type="dxa"/>
          </w:tcPr>
          <w:p w14:paraId="1B1CEC84" w14:textId="77777777" w:rsidR="00F24CA8" w:rsidRDefault="00000000">
            <w:r>
              <w:rPr>
                <w:sz w:val="20"/>
              </w:rPr>
              <w:t>Works on the code, dataset, notebook, model, analysis, and technical solution.</w:t>
            </w:r>
          </w:p>
        </w:tc>
      </w:tr>
      <w:tr w:rsidR="00F24CA8" w14:paraId="42655DF3" w14:textId="77777777">
        <w:trPr>
          <w:jc w:val="center"/>
        </w:trPr>
        <w:tc>
          <w:tcPr>
            <w:tcW w:w="5040" w:type="dxa"/>
          </w:tcPr>
          <w:p w14:paraId="01BB3604" w14:textId="77777777" w:rsidR="00F24CA8" w:rsidRDefault="00000000">
            <w:r>
              <w:rPr>
                <w:b/>
                <w:sz w:val="20"/>
              </w:rPr>
              <w:t>QA Tester</w:t>
            </w:r>
          </w:p>
        </w:tc>
        <w:tc>
          <w:tcPr>
            <w:tcW w:w="5040" w:type="dxa"/>
          </w:tcPr>
          <w:p w14:paraId="0613D880" w14:textId="77777777" w:rsidR="00F24CA8" w:rsidRDefault="00000000">
            <w:r>
              <w:rPr>
                <w:sz w:val="20"/>
              </w:rPr>
              <w:t>Verifies the quality of the work, checks the results, tests the notebook or prototype, and identifies errors.</w:t>
            </w:r>
          </w:p>
        </w:tc>
      </w:tr>
      <w:tr w:rsidR="00F24CA8" w14:paraId="10F5037B" w14:textId="77777777">
        <w:trPr>
          <w:jc w:val="center"/>
        </w:trPr>
        <w:tc>
          <w:tcPr>
            <w:tcW w:w="5040" w:type="dxa"/>
          </w:tcPr>
          <w:p w14:paraId="45D20DA2" w14:textId="77777777" w:rsidR="00F24CA8" w:rsidRDefault="00000000">
            <w:r>
              <w:rPr>
                <w:b/>
                <w:sz w:val="20"/>
              </w:rPr>
              <w:t>Documentation Manager</w:t>
            </w:r>
          </w:p>
        </w:tc>
        <w:tc>
          <w:tcPr>
            <w:tcW w:w="5040" w:type="dxa"/>
          </w:tcPr>
          <w:p w14:paraId="2661CCA8" w14:textId="77777777" w:rsidR="00F24CA8" w:rsidRDefault="00000000">
            <w:r>
              <w:rPr>
                <w:sz w:val="20"/>
              </w:rPr>
              <w:t>Prepares the report, screenshots, links, explanations, and final submission.</w:t>
            </w:r>
          </w:p>
        </w:tc>
      </w:tr>
    </w:tbl>
    <w:p w14:paraId="062F2963" w14:textId="77777777" w:rsidR="00E90D3B" w:rsidRDefault="00E90D3B" w:rsidP="00E90D3B"/>
    <w:p w14:paraId="56738DD9" w14:textId="77777777" w:rsidR="00E90D3B" w:rsidRDefault="00E90D3B" w:rsidP="00E90D3B"/>
    <w:p w14:paraId="6B7D7D67" w14:textId="77777777" w:rsidR="00E90D3B" w:rsidRPr="00293E9B" w:rsidRDefault="00E90D3B" w:rsidP="00E90D3B">
      <w:pPr>
        <w:jc w:val="both"/>
        <w:rPr>
          <w:i/>
          <w:iCs/>
          <w:color w:val="EE0000"/>
          <w:lang w:val="en-CA"/>
        </w:rPr>
      </w:pPr>
      <w:r w:rsidRPr="00293E9B">
        <w:rPr>
          <w:i/>
          <w:iCs/>
          <w:color w:val="EE0000"/>
          <w:lang w:val="en-CA"/>
        </w:rPr>
        <w:t>Even if you are working individually, you must simulate a real Agile/Scrum team.</w:t>
      </w:r>
    </w:p>
    <w:p w14:paraId="4840D553" w14:textId="77777777" w:rsidR="00E90D3B" w:rsidRPr="00293E9B" w:rsidRDefault="00E90D3B" w:rsidP="00E90D3B">
      <w:pPr>
        <w:jc w:val="both"/>
        <w:rPr>
          <w:i/>
          <w:iCs/>
          <w:color w:val="EE0000"/>
          <w:lang w:val="en-CA"/>
        </w:rPr>
      </w:pPr>
      <w:r w:rsidRPr="00293E9B">
        <w:rPr>
          <w:i/>
          <w:iCs/>
          <w:color w:val="EE0000"/>
          <w:lang w:val="en-CA"/>
        </w:rPr>
        <w:t>Your simulated team must include clear roles such as:</w:t>
      </w:r>
    </w:p>
    <w:p w14:paraId="7A44A332" w14:textId="77777777" w:rsidR="00E90D3B" w:rsidRPr="00293E9B" w:rsidRDefault="00E90D3B" w:rsidP="00E90D3B">
      <w:pPr>
        <w:numPr>
          <w:ilvl w:val="0"/>
          <w:numId w:val="10"/>
        </w:numPr>
        <w:spacing w:after="100"/>
        <w:jc w:val="both"/>
        <w:rPr>
          <w:i/>
          <w:iCs/>
          <w:color w:val="EE0000"/>
          <w:lang w:val="en-CA"/>
        </w:rPr>
      </w:pPr>
      <w:r w:rsidRPr="00293E9B">
        <w:rPr>
          <w:i/>
          <w:iCs/>
          <w:color w:val="EE0000"/>
          <w:lang w:val="en-CA"/>
        </w:rPr>
        <w:t>Product Owner (PO): defines the product vision, manages priorities, and decides what should be delivered first.</w:t>
      </w:r>
    </w:p>
    <w:p w14:paraId="3635B165" w14:textId="77777777" w:rsidR="00E90D3B" w:rsidRPr="00293E9B" w:rsidRDefault="00E90D3B" w:rsidP="00E90D3B">
      <w:pPr>
        <w:numPr>
          <w:ilvl w:val="0"/>
          <w:numId w:val="10"/>
        </w:numPr>
        <w:spacing w:after="100"/>
        <w:jc w:val="both"/>
        <w:rPr>
          <w:i/>
          <w:iCs/>
          <w:color w:val="EE0000"/>
          <w:lang w:val="en-CA"/>
        </w:rPr>
      </w:pPr>
      <w:r w:rsidRPr="00293E9B">
        <w:rPr>
          <w:i/>
          <w:iCs/>
          <w:color w:val="EE0000"/>
          <w:lang w:val="en-CA"/>
        </w:rPr>
        <w:t>Scrum Master: facilitates the process, organizes Scrum activities, removes blockers, and helps the team follow Agile practices.</w:t>
      </w:r>
    </w:p>
    <w:p w14:paraId="44E34FD3" w14:textId="77777777" w:rsidR="00E90D3B" w:rsidRPr="00293E9B" w:rsidRDefault="00E90D3B" w:rsidP="00E90D3B">
      <w:pPr>
        <w:numPr>
          <w:ilvl w:val="0"/>
          <w:numId w:val="10"/>
        </w:numPr>
        <w:spacing w:after="100"/>
        <w:jc w:val="both"/>
        <w:rPr>
          <w:i/>
          <w:iCs/>
          <w:color w:val="EE0000"/>
          <w:lang w:val="en-CA"/>
        </w:rPr>
      </w:pPr>
      <w:r w:rsidRPr="00293E9B">
        <w:rPr>
          <w:i/>
          <w:iCs/>
          <w:color w:val="EE0000"/>
          <w:lang w:val="en-CA"/>
        </w:rPr>
        <w:t>Developers: implement the technical features of the project.</w:t>
      </w:r>
    </w:p>
    <w:p w14:paraId="5F7A2D37" w14:textId="77777777" w:rsidR="00E90D3B" w:rsidRPr="00293E9B" w:rsidRDefault="00E90D3B" w:rsidP="00E90D3B">
      <w:pPr>
        <w:numPr>
          <w:ilvl w:val="0"/>
          <w:numId w:val="10"/>
        </w:numPr>
        <w:spacing w:after="100"/>
        <w:jc w:val="both"/>
        <w:rPr>
          <w:i/>
          <w:iCs/>
          <w:color w:val="EE0000"/>
          <w:lang w:val="en-CA"/>
        </w:rPr>
      </w:pPr>
      <w:r w:rsidRPr="00293E9B">
        <w:rPr>
          <w:i/>
          <w:iCs/>
          <w:color w:val="EE0000"/>
          <w:lang w:val="en-CA"/>
        </w:rPr>
        <w:t>QA Tester: verifies the quality of the work, tests features, and reports issues.</w:t>
      </w:r>
    </w:p>
    <w:p w14:paraId="6D256F78" w14:textId="77777777" w:rsidR="00E90D3B" w:rsidRPr="00293E9B" w:rsidRDefault="00E90D3B" w:rsidP="00E90D3B">
      <w:pPr>
        <w:numPr>
          <w:ilvl w:val="0"/>
          <w:numId w:val="10"/>
        </w:numPr>
        <w:spacing w:after="100"/>
        <w:jc w:val="both"/>
        <w:rPr>
          <w:i/>
          <w:iCs/>
          <w:color w:val="EE0000"/>
          <w:lang w:val="en-CA"/>
        </w:rPr>
      </w:pPr>
      <w:r w:rsidRPr="00293E9B">
        <w:rPr>
          <w:i/>
          <w:iCs/>
          <w:color w:val="EE0000"/>
          <w:lang w:val="en-CA"/>
        </w:rPr>
        <w:t>UI/UX Designer: works on the user interface, user experience, wireframes, and visual structure.</w:t>
      </w:r>
    </w:p>
    <w:p w14:paraId="50323C4A" w14:textId="77777777" w:rsidR="00E90D3B" w:rsidRPr="00293E9B" w:rsidRDefault="00E90D3B" w:rsidP="00E90D3B">
      <w:pPr>
        <w:numPr>
          <w:ilvl w:val="0"/>
          <w:numId w:val="10"/>
        </w:numPr>
        <w:spacing w:after="100"/>
        <w:jc w:val="both"/>
        <w:rPr>
          <w:i/>
          <w:iCs/>
          <w:color w:val="EE0000"/>
          <w:lang w:val="en-CA"/>
        </w:rPr>
      </w:pPr>
      <w:r w:rsidRPr="00293E9B">
        <w:rPr>
          <w:i/>
          <w:iCs/>
          <w:color w:val="EE0000"/>
          <w:lang w:val="en-CA"/>
        </w:rPr>
        <w:t>DevOps or Release Coordinator: supports deployment, version control, delivery, and technical integration.</w:t>
      </w:r>
    </w:p>
    <w:p w14:paraId="323FB9BA" w14:textId="77777777" w:rsidR="00E90D3B" w:rsidRPr="00293E9B" w:rsidRDefault="00E90D3B" w:rsidP="00E90D3B">
      <w:pPr>
        <w:jc w:val="both"/>
        <w:rPr>
          <w:i/>
          <w:iCs/>
          <w:color w:val="EE0000"/>
          <w:lang w:val="en-CA"/>
        </w:rPr>
      </w:pPr>
      <w:r w:rsidRPr="00293E9B">
        <w:rPr>
          <w:i/>
          <w:iCs/>
          <w:color w:val="EE0000"/>
          <w:lang w:val="en-CA"/>
        </w:rPr>
        <w:t>You must create fictional team members and assign each person a realistic role. For example:</w:t>
      </w:r>
    </w:p>
    <w:p w14:paraId="51C4DC0D" w14:textId="77777777" w:rsidR="00E90D3B" w:rsidRPr="00293E9B" w:rsidRDefault="00E90D3B" w:rsidP="00E90D3B">
      <w:pPr>
        <w:numPr>
          <w:ilvl w:val="0"/>
          <w:numId w:val="11"/>
        </w:numPr>
        <w:spacing w:after="100"/>
        <w:jc w:val="both"/>
        <w:rPr>
          <w:i/>
          <w:iCs/>
          <w:color w:val="EE0000"/>
          <w:lang w:val="en-CA"/>
        </w:rPr>
      </w:pPr>
      <w:r w:rsidRPr="00293E9B">
        <w:rPr>
          <w:i/>
          <w:iCs/>
          <w:color w:val="EE0000"/>
          <w:lang w:val="en-CA"/>
        </w:rPr>
        <w:t>Sarah Bennett — Product Owner</w:t>
      </w:r>
    </w:p>
    <w:p w14:paraId="083AC381" w14:textId="77777777" w:rsidR="00E90D3B" w:rsidRPr="00293E9B" w:rsidRDefault="00E90D3B" w:rsidP="00E90D3B">
      <w:pPr>
        <w:numPr>
          <w:ilvl w:val="0"/>
          <w:numId w:val="11"/>
        </w:numPr>
        <w:spacing w:after="100"/>
        <w:jc w:val="both"/>
        <w:rPr>
          <w:i/>
          <w:iCs/>
          <w:color w:val="EE0000"/>
          <w:lang w:val="en-CA"/>
        </w:rPr>
      </w:pPr>
      <w:r w:rsidRPr="00293E9B">
        <w:rPr>
          <w:i/>
          <w:iCs/>
          <w:color w:val="EE0000"/>
          <w:lang w:val="en-CA"/>
        </w:rPr>
        <w:t>Michael Reed — Scrum Master</w:t>
      </w:r>
    </w:p>
    <w:p w14:paraId="516AEB1A" w14:textId="77777777" w:rsidR="00E90D3B" w:rsidRPr="00293E9B" w:rsidRDefault="00E90D3B" w:rsidP="00E90D3B">
      <w:pPr>
        <w:numPr>
          <w:ilvl w:val="0"/>
          <w:numId w:val="11"/>
        </w:numPr>
        <w:spacing w:after="100"/>
        <w:jc w:val="both"/>
        <w:rPr>
          <w:i/>
          <w:iCs/>
          <w:color w:val="EE0000"/>
          <w:lang w:val="en-CA"/>
        </w:rPr>
      </w:pPr>
      <w:r w:rsidRPr="00293E9B">
        <w:rPr>
          <w:i/>
          <w:iCs/>
          <w:color w:val="EE0000"/>
          <w:lang w:val="en-CA"/>
        </w:rPr>
        <w:t>Lina Chen — Frontend Developer</w:t>
      </w:r>
    </w:p>
    <w:p w14:paraId="0DCA29FA" w14:textId="77777777" w:rsidR="00E90D3B" w:rsidRPr="00293E9B" w:rsidRDefault="00E90D3B" w:rsidP="00E90D3B">
      <w:pPr>
        <w:numPr>
          <w:ilvl w:val="0"/>
          <w:numId w:val="11"/>
        </w:numPr>
        <w:spacing w:after="100"/>
        <w:jc w:val="both"/>
        <w:rPr>
          <w:i/>
          <w:iCs/>
          <w:color w:val="EE0000"/>
          <w:lang w:val="en-CA"/>
        </w:rPr>
      </w:pPr>
      <w:r w:rsidRPr="00293E9B">
        <w:rPr>
          <w:i/>
          <w:iCs/>
          <w:color w:val="EE0000"/>
          <w:lang w:val="en-CA"/>
        </w:rPr>
        <w:t>Adam Williams — Backend Developer</w:t>
      </w:r>
    </w:p>
    <w:p w14:paraId="1FB91405" w14:textId="77777777" w:rsidR="00E90D3B" w:rsidRPr="00293E9B" w:rsidRDefault="00E90D3B" w:rsidP="00E90D3B">
      <w:pPr>
        <w:numPr>
          <w:ilvl w:val="0"/>
          <w:numId w:val="11"/>
        </w:numPr>
        <w:spacing w:after="100"/>
        <w:jc w:val="both"/>
        <w:rPr>
          <w:i/>
          <w:iCs/>
          <w:color w:val="EE0000"/>
          <w:lang w:val="en-CA"/>
        </w:rPr>
      </w:pPr>
      <w:r w:rsidRPr="00293E9B">
        <w:rPr>
          <w:i/>
          <w:iCs/>
          <w:color w:val="EE0000"/>
          <w:lang w:val="en-CA"/>
        </w:rPr>
        <w:t>Sofia Martinez — QA Tester</w:t>
      </w:r>
    </w:p>
    <w:p w14:paraId="1A41C023" w14:textId="77777777" w:rsidR="00E90D3B" w:rsidRPr="00293E9B" w:rsidRDefault="00E90D3B" w:rsidP="00E90D3B">
      <w:pPr>
        <w:numPr>
          <w:ilvl w:val="0"/>
          <w:numId w:val="11"/>
        </w:numPr>
        <w:spacing w:after="100"/>
        <w:jc w:val="both"/>
        <w:rPr>
          <w:i/>
          <w:iCs/>
          <w:color w:val="EE0000"/>
          <w:lang w:val="en-CA"/>
        </w:rPr>
      </w:pPr>
      <w:r w:rsidRPr="00293E9B">
        <w:rPr>
          <w:i/>
          <w:iCs/>
          <w:color w:val="EE0000"/>
          <w:lang w:val="en-CA"/>
        </w:rPr>
        <w:t>Noah Patel — DevOps Coordinator</w:t>
      </w:r>
    </w:p>
    <w:p w14:paraId="6774BAA8" w14:textId="77777777" w:rsidR="00E90D3B" w:rsidRDefault="00E90D3B" w:rsidP="00E90D3B">
      <w:pPr>
        <w:jc w:val="both"/>
        <w:rPr>
          <w:i/>
          <w:iCs/>
          <w:color w:val="EE0000"/>
          <w:lang w:val="en-CA"/>
        </w:rPr>
      </w:pPr>
      <w:r w:rsidRPr="00293E9B">
        <w:rPr>
          <w:i/>
          <w:iCs/>
          <w:color w:val="EE0000"/>
          <w:lang w:val="en-CA"/>
        </w:rPr>
        <w:lastRenderedPageBreak/>
        <w:t>Do not use unrealistic names such as Daniel1, Daniel2, Daniel3. The goal is to simulate a professional team environment as if the project were being managed in a real organization.</w:t>
      </w:r>
    </w:p>
    <w:p w14:paraId="6C17E372" w14:textId="77777777" w:rsidR="00E90D3B" w:rsidRPr="00E90D3B" w:rsidRDefault="00E90D3B" w:rsidP="00E90D3B">
      <w:pPr>
        <w:rPr>
          <w:lang w:val="en-CA"/>
        </w:rPr>
      </w:pPr>
    </w:p>
    <w:p w14:paraId="1A48A912" w14:textId="77777777" w:rsidR="00E90D3B" w:rsidRDefault="00E90D3B" w:rsidP="00E90D3B"/>
    <w:p w14:paraId="22932CE0" w14:textId="5CDF8647" w:rsidR="00F24CA8" w:rsidRPr="00E90D3B" w:rsidRDefault="00000000" w:rsidP="00E90D3B">
      <w:pPr>
        <w:pStyle w:val="Heading1"/>
        <w:shd w:val="clear" w:color="auto" w:fill="FFC000"/>
        <w:rPr>
          <w:sz w:val="36"/>
          <w:szCs w:val="36"/>
        </w:rPr>
      </w:pPr>
      <w:r w:rsidRPr="00E90D3B">
        <w:rPr>
          <w:sz w:val="36"/>
          <w:szCs w:val="36"/>
        </w:rPr>
        <w:t>Task 4: Share the board with me</w:t>
      </w:r>
    </w:p>
    <w:p w14:paraId="032D40C8" w14:textId="77777777" w:rsidR="00F24CA8" w:rsidRDefault="00000000">
      <w:r>
        <w:t>You must share your project board with me or add me directly to the project using:</w:t>
      </w:r>
    </w:p>
    <w:p w14:paraId="7A1ADCFE" w14:textId="77777777" w:rsidR="00F24CA8" w:rsidRDefault="00000000">
      <w:pPr>
        <w:jc w:val="center"/>
      </w:pPr>
      <w:r>
        <w:rPr>
          <w:b/>
          <w:color w:val="1F4E79"/>
          <w:sz w:val="24"/>
        </w:rPr>
        <w:t>rehoumah@vaniercollege.qc.ca</w:t>
      </w:r>
    </w:p>
    <w:p w14:paraId="739D0026" w14:textId="77777777" w:rsidR="00F24CA8" w:rsidRDefault="00000000">
      <w:r>
        <w:t>Make sure that I can access the board. If I cannot open the link, the submission will be considered incomplete.</w:t>
      </w:r>
    </w:p>
    <w:p w14:paraId="49619BC8" w14:textId="77777777" w:rsidR="00E90D3B" w:rsidRDefault="00E90D3B"/>
    <w:p w14:paraId="289543AC" w14:textId="465AE1DC" w:rsidR="00E90D3B" w:rsidRDefault="00E90D3B" w:rsidP="00E90D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Did you share the link  with me ? ………………………………………………….</w:t>
      </w:r>
    </w:p>
    <w:p w14:paraId="691B96BB" w14:textId="77777777" w:rsidR="00F24CA8" w:rsidRPr="00E90D3B" w:rsidRDefault="00000000" w:rsidP="00E90D3B">
      <w:pPr>
        <w:pStyle w:val="Heading1"/>
        <w:shd w:val="clear" w:color="auto" w:fill="FFC000"/>
        <w:rPr>
          <w:sz w:val="36"/>
          <w:szCs w:val="36"/>
        </w:rPr>
      </w:pPr>
      <w:r w:rsidRPr="00E90D3B">
        <w:rPr>
          <w:sz w:val="36"/>
          <w:szCs w:val="36"/>
        </w:rPr>
        <w:t>Task 5: Submit on LEA</w:t>
      </w:r>
    </w:p>
    <w:p w14:paraId="6272778C" w14:textId="77777777" w:rsidR="00F24CA8" w:rsidRDefault="00000000">
      <w:r>
        <w:t>On LEA, your team must submit:</w:t>
      </w:r>
    </w:p>
    <w:p w14:paraId="5C611A1D" w14:textId="77777777" w:rsidR="00F24CA8" w:rsidRDefault="00000000">
      <w:pPr>
        <w:pStyle w:val="ListNumber"/>
      </w:pPr>
      <w:r>
        <w:t>The project management tool selected.</w:t>
      </w:r>
    </w:p>
    <w:p w14:paraId="1433A5BA" w14:textId="77777777" w:rsidR="00F24CA8" w:rsidRDefault="00000000">
      <w:pPr>
        <w:pStyle w:val="ListNumber"/>
      </w:pPr>
      <w:r>
        <w:t>The link to your project board.</w:t>
      </w:r>
    </w:p>
    <w:p w14:paraId="1C698639" w14:textId="77777777" w:rsidR="00F24CA8" w:rsidRDefault="00000000">
      <w:pPr>
        <w:pStyle w:val="ListNumber"/>
      </w:pPr>
      <w:r>
        <w:t>The complete Product Backlog.</w:t>
      </w:r>
    </w:p>
    <w:p w14:paraId="174EEE49" w14:textId="77777777" w:rsidR="00F24CA8" w:rsidRDefault="00000000">
      <w:pPr>
        <w:pStyle w:val="ListNumber"/>
      </w:pPr>
      <w:r>
        <w:t>The Sprint 1 Backlog for June 3.</w:t>
      </w:r>
    </w:p>
    <w:p w14:paraId="4A181520" w14:textId="77777777" w:rsidR="00F24CA8" w:rsidRDefault="00000000">
      <w:pPr>
        <w:pStyle w:val="ListNumber"/>
      </w:pPr>
      <w:r>
        <w:t>The team roles and responsibilities.</w:t>
      </w:r>
    </w:p>
    <w:p w14:paraId="18EF45B8" w14:textId="77777777" w:rsidR="00F24CA8" w:rsidRDefault="00000000">
      <w:pPr>
        <w:pStyle w:val="ListNumber"/>
      </w:pPr>
      <w:r>
        <w:t>Proof that the board has been created and organized properly.</w:t>
      </w:r>
    </w:p>
    <w:p w14:paraId="2E525632" w14:textId="77777777" w:rsidR="00F24CA8" w:rsidRDefault="00000000">
      <w:pPr>
        <w:pStyle w:val="Heading1"/>
      </w:pPr>
      <w:r>
        <w:t>Important note</w:t>
      </w:r>
    </w:p>
    <w:p w14:paraId="490071E5" w14:textId="77777777" w:rsidR="00F24CA8" w:rsidRDefault="00000000">
      <w:pPr>
        <w:pStyle w:val="ListBullet"/>
      </w:pPr>
      <w:r>
        <w:t>You may not submit only a simple Word document or Excel file as your project management tool. The goal is to use a real collaborative board that shows how your team plans, organizes, tracks, and updates the work.</w:t>
      </w:r>
    </w:p>
    <w:p w14:paraId="311E4D29" w14:textId="77777777" w:rsidR="00F24CA8" w:rsidRDefault="00000000">
      <w:pPr>
        <w:pStyle w:val="ListBullet"/>
      </w:pPr>
      <w:r>
        <w:t>The objective is to show that your team can plan the project, divide the work, assign responsibilities, follow progress, and prepare a first measurable delivery for June 3.</w:t>
      </w:r>
    </w:p>
    <w:sectPr w:rsidR="00F24CA8" w:rsidSect="00034616">
      <w:footerReference w:type="default" r:id="rId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483B0" w14:textId="77777777" w:rsidR="000144C6" w:rsidRDefault="000144C6">
      <w:pPr>
        <w:spacing w:after="0" w:line="240" w:lineRule="auto"/>
      </w:pPr>
      <w:r>
        <w:separator/>
      </w:r>
    </w:p>
  </w:endnote>
  <w:endnote w:type="continuationSeparator" w:id="0">
    <w:p w14:paraId="33428AFC" w14:textId="77777777" w:rsidR="000144C6" w:rsidRDefault="000144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86E25" w14:textId="77777777" w:rsidR="00F24CA8" w:rsidRDefault="00000000">
    <w:pPr>
      <w:pStyle w:val="Footer"/>
      <w:jc w:val="center"/>
    </w:pPr>
    <w:r>
      <w:rPr>
        <w:color w:val="646464"/>
        <w:sz w:val="16"/>
      </w:rPr>
      <w:t>Mini-Project Management Board Instructions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52F93" w14:textId="77777777" w:rsidR="000144C6" w:rsidRDefault="000144C6">
      <w:pPr>
        <w:spacing w:after="0" w:line="240" w:lineRule="auto"/>
      </w:pPr>
      <w:r>
        <w:separator/>
      </w:r>
    </w:p>
  </w:footnote>
  <w:footnote w:type="continuationSeparator" w:id="0">
    <w:p w14:paraId="2381B2B1" w14:textId="77777777" w:rsidR="000144C6" w:rsidRDefault="000144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E76077"/>
    <w:multiLevelType w:val="multilevel"/>
    <w:tmpl w:val="F8EC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7D3BC1"/>
    <w:multiLevelType w:val="multilevel"/>
    <w:tmpl w:val="44F0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508115">
    <w:abstractNumId w:val="8"/>
  </w:num>
  <w:num w:numId="2" w16cid:durableId="2139837799">
    <w:abstractNumId w:val="6"/>
  </w:num>
  <w:num w:numId="3" w16cid:durableId="159542414">
    <w:abstractNumId w:val="5"/>
  </w:num>
  <w:num w:numId="4" w16cid:durableId="1874683505">
    <w:abstractNumId w:val="4"/>
  </w:num>
  <w:num w:numId="5" w16cid:durableId="1958636352">
    <w:abstractNumId w:val="7"/>
  </w:num>
  <w:num w:numId="6" w16cid:durableId="1997799800">
    <w:abstractNumId w:val="3"/>
  </w:num>
  <w:num w:numId="7" w16cid:durableId="866604102">
    <w:abstractNumId w:val="2"/>
  </w:num>
  <w:num w:numId="8" w16cid:durableId="1193573798">
    <w:abstractNumId w:val="1"/>
  </w:num>
  <w:num w:numId="9" w16cid:durableId="2105834956">
    <w:abstractNumId w:val="0"/>
  </w:num>
  <w:num w:numId="10" w16cid:durableId="1882284233">
    <w:abstractNumId w:val="9"/>
  </w:num>
  <w:num w:numId="11" w16cid:durableId="14522437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4C6"/>
    <w:rsid w:val="00034616"/>
    <w:rsid w:val="0006063C"/>
    <w:rsid w:val="0015074B"/>
    <w:rsid w:val="0029639D"/>
    <w:rsid w:val="00326F90"/>
    <w:rsid w:val="006F1D54"/>
    <w:rsid w:val="00867399"/>
    <w:rsid w:val="00AA1D8D"/>
    <w:rsid w:val="00B47730"/>
    <w:rsid w:val="00CB0664"/>
    <w:rsid w:val="00E90D3B"/>
    <w:rsid w:val="00F24C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820C06"/>
  <w14:defaultImageDpi w14:val="300"/>
  <w15:docId w15:val="{27F1A2B0-8B2A-4256-84F7-911276397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993</Words>
  <Characters>5665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Rehouma, Haythem</cp:lastModifiedBy>
  <cp:revision>3</cp:revision>
  <dcterms:created xsi:type="dcterms:W3CDTF">2026-05-21T01:43:00Z</dcterms:created>
  <dcterms:modified xsi:type="dcterms:W3CDTF">2026-05-21T01:48:00Z</dcterms:modified>
  <cp:category/>
</cp:coreProperties>
</file>